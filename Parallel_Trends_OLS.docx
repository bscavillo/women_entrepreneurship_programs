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OLS Parallel Trends Regression Results</w:t>
      </w:r>
    </w:p>
    <w:p>
      <w:r>
        <w:rPr>
          <w:rFonts w:ascii="Courier New" w:hAnsi="Courier New"/>
          <w:sz w:val="18"/>
        </w:rP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log_rate   R-squared:                       0.959</w:t>
        <w:br/>
        <w:t>Model:                            OLS   Adj. R-squared:                  0.952</w:t>
        <w:br/>
        <w:t>Method:                 Least Squares   F-statistic:                     211.7</w:t>
        <w:br/>
        <w:t>Date:                Fri, 12 Jun 2026   Prob (F-statistic):           7.20e-35</w:t>
        <w:br/>
        <w:t>Time:                        17:13:36   Log-Likelihood:                 280.73</w:t>
        <w:br/>
        <w:t>No. Observations:                 408   AIC:                            -445.5</w:t>
        <w:br/>
        <w:t>Df Residuals:                     350   BIC:                            -212.8</w:t>
        <w:br/>
        <w:t xml:space="preserve">Df Model:                          57                                         </w:t>
        <w:br/>
        <w:t xml:space="preserve">Covariance Type:              cluster                                         </w:t>
        <w:br/>
        <w:t>==========================================================================================</w:t>
        <w:br/>
        <w:t xml:space="preserve">                             coef    std err          z      P&gt;|z|      [0.025      0.975]</w:t>
        <w:br/>
        <w:t>------------------------------------------------------------------------------------------</w:t>
        <w:br/>
        <w:t>Intercept                 -5.2995      0.016   -337.486      0.000      -5.330      -5.269</w:t>
        <w:br/>
        <w:t>C(year)[T.2015]           -0.0106      0.007     -1.512      0.130      -0.024       0.003</w:t>
        <w:br/>
        <w:t>C(year)[T.2016]            0.0039      0.008      0.512      0.608      -0.011       0.019</w:t>
        <w:br/>
        <w:t>C(year)[T.2017]           -0.0063      0.010     -0.644      0.520      -0.026       0.013</w:t>
        <w:br/>
        <w:t>C(state)[T.AL]            -0.1124   1.87e-14  -6.02e+12      0.000      -0.112      -0.112</w:t>
        <w:br/>
        <w:t>C(state)[T.AR]            -0.1157   1.94e-14  -5.95e+12      0.000      -0.116      -0.116</w:t>
        <w:br/>
        <w:t>C(state)[T.AZ]             0.1642   2.22e-14   7.41e+12      0.000       0.164       0.164</w:t>
        <w:br/>
        <w:t>C(state)[T.CA]             0.3646    1.8e-14   2.03e+13      0.000       0.365       0.365</w:t>
        <w:br/>
        <w:t>C(state)[T.CO]             0.7592   1.87e-14   4.06e+13      0.000       0.759       0.759</w:t>
        <w:br/>
        <w:t>C(state)[T.CT]             0.0651   1.82e-14   3.57e+12      0.000       0.065       0.065</w:t>
        <w:br/>
        <w:t>C(state)[T.DC]             1.0184   2.06e-14   4.93e+13      0.000       1.018       1.018</w:t>
        <w:br/>
        <w:t>C(state)[T.DE]             0.1929   2.26e-14   8.54e+12      0.000       0.193       0.193</w:t>
        <w:br/>
        <w:t>C(state)[T.FL]             0.6676   2.44e-14   2.73e+13      0.000       0.668       0.668</w:t>
        <w:br/>
        <w:t>C(state)[T.GA]             0.3666   1.85e-14   1.98e+13      0.000       0.367       0.367</w:t>
        <w:br/>
        <w:t>C(state)[T.HI]            -0.1262   2.04e-14   -6.2e+12      0.000      -0.126      -0.126</w:t>
        <w:br/>
        <w:t>C(state)[T.IA]            -0.1337      2e-14   -6.7e+12      0.000      -0.134      -0.134</w:t>
        <w:br/>
        <w:t>C(state)[T.ID]             0.0637   2.01e-14   3.17e+12      0.000       0.064       0.064</w:t>
        <w:br/>
        <w:t>C(state)[T.IL]             0.3544   2.28e-14   1.55e+13      0.000       0.354       0.354</w:t>
        <w:br/>
        <w:t>C(state)[T.IN]            -0.1833   1.96e-14  -9.34e+12      0.000      -0.183      -0.183</w:t>
        <w:br/>
        <w:t>C(state)[T.KS]             0.0266   2.45e-14   1.08e+12      0.000       0.027       0.027</w:t>
        <w:br/>
        <w:t>C(state)[T.KY]            -0.0201   2.05e-14  -9.84e+11      0.000      -0.020      -0.020</w:t>
        <w:br/>
        <w:t>C(state)[T.LA]             0.1393   2.01e-14   6.94e+12      0.000       0.139       0.139</w:t>
        <w:br/>
        <w:t>C(state)[T.MA]             0.1714   1.79e-14   9.59e+12      0.000       0.171       0.171</w:t>
        <w:br/>
        <w:t>C(state)[T.MD]             0.3703   1.96e-14   1.89e+13      0.000       0.370       0.370</w:t>
        <w:br/>
        <w:t>C(state)[T.ME]             0.0260   1.93e-14   1.35e+12      0.000       0.026       0.026</w:t>
        <w:br/>
        <w:t>C(state)[T.MI]             0.0055   1.97e-14   2.77e+11      0.000       0.005       0.005</w:t>
        <w:br/>
        <w:t>C(state)[T.MN]             0.2959   1.81e-14   1.64e+13      0.000       0.296       0.296</w:t>
        <w:br/>
        <w:t>C(state)[T.MO]             0.0760   1.87e-14   4.07e+12      0.000       0.076       0.076</w:t>
        <w:br/>
        <w:t>C(state)[T.MS]            -0.2680   2.21e-14  -1.22e+13      0.000      -0.268      -0.268</w:t>
        <w:br/>
        <w:t>C(state)[T.MT]             0.4397   1.95e-14   2.25e+13      0.000       0.440       0.440</w:t>
        <w:br/>
        <w:t>C(state)[T.NC]             0.1386   2.28e-14   6.08e+12      0.000       0.139       0.139</w:t>
        <w:br/>
        <w:t>C(state)[T.ND]             0.0020   2.25e-14   8.91e+10      0.000       0.002       0.002</w:t>
        <w:br/>
        <w:t>C(state)[T.NE]            -0.0783   1.84e-14  -4.27e+12      0.000      -0.078      -0.078</w:t>
        <w:br/>
        <w:t>C(state)[T.NH]             0.1439   2.08e-14   6.91e+12      0.000       0.144       0.144</w:t>
        <w:br/>
        <w:t>C(state)[T.NJ]             0.3811   1.96e-14   1.94e+13      0.000       0.381       0.381</w:t>
        <w:br/>
        <w:t>C(state)[T.NM]             0.0983   1.97e-14   4.98e+12      0.000       0.098       0.098</w:t>
        <w:br/>
        <w:t>C(state)[T.NV]             0.2951    2.1e-14    1.4e+13      0.000       0.295       0.295</w:t>
        <w:br/>
        <w:t>C(state)[T.NY]             0.3644      2e-14   1.82e+13      0.000       0.364       0.364</w:t>
        <w:br/>
        <w:t>C(state)[T.OH]            -0.0538   1.86e-14  -2.89e+12      0.000      -0.054      -0.054</w:t>
        <w:br/>
        <w:t>C(state)[T.OK]             0.1333   2.16e-14   6.18e+12      0.000       0.133       0.133</w:t>
        <w:br/>
        <w:t>C(state)[T.OR]             0.3926   2.03e-14   1.94e+13      0.000       0.393       0.393</w:t>
        <w:br/>
        <w:t>C(state)[T.PA]             0.0622   2.04e-14   3.05e+12      0.000       0.062       0.062</w:t>
        <w:br/>
        <w:t>C(state)[T.RI]             0.3307   2.09e-14   1.59e+13      0.000       0.331       0.331</w:t>
        <w:br/>
        <w:t>C(state)[T.SC]            -0.0133   2.03e-14  -6.52e+11      0.000      -0.013      -0.013</w:t>
        <w:br/>
        <w:t>C(state)[T.SD]            -0.0990    2.1e-14  -4.71e+12      0.000      -0.099      -0.099</w:t>
        <w:br/>
        <w:t>C(state)[T.TN]            -0.1786   2.07e-14  -8.61e+12      0.000      -0.179      -0.179</w:t>
        <w:br/>
        <w:t>C(state)[T.TX]             0.1319   1.89e-14   6.99e+12      0.000       0.132       0.132</w:t>
        <w:br/>
        <w:t>C(state)[T.UT]             0.2202   1.74e-14   1.27e+13      0.000       0.220       0.220</w:t>
        <w:br/>
        <w:t>C(state)[T.VA]             0.4688    2.1e-14   2.23e+13      0.000       0.469       0.469</w:t>
        <w:br/>
        <w:t>C(state)[T.VT]             0.3056   1.92e-14   1.59e+13      0.000       0.306       0.306</w:t>
        <w:br/>
        <w:t>C(state)[T.WA]             0.3323   1.88e-14   1.77e+13      0.000       0.332       0.332</w:t>
        <w:br/>
        <w:t>C(state)[T.WI]            -0.2178   2.03e-14  -1.07e+13      0.000      -0.218      -0.218</w:t>
        <w:br/>
        <w:t>C(state)[T.WV]            -0.2594   2.16e-14   -1.2e+13      0.000      -0.259      -0.259</w:t>
        <w:br/>
        <w:t>C(state)[T.WY]             0.3845   2.04e-14   1.88e+13      0.000       0.384       0.384</w:t>
        <w:br/>
        <w:t>female                    -1.0940      0.034    -32.447      0.000      -1.160      -1.028</w:t>
        <w:br/>
        <w:t>female:C(year)[T.2015]     0.0253      0.019      1.359      0.174      -0.011       0.062</w:t>
        <w:br/>
        <w:t>female:C(year)[T.2016]     0.0145      0.024      0.611      0.541      -0.032       0.061</w:t>
        <w:br/>
        <w:t>female:C(year)[T.2017]     0.1124      0.032      3.500      0.000       0.049       0.175</w:t>
        <w:br/>
        <w:t>==============================================================================</w:t>
        <w:br/>
        <w:t>Omnibus:                       30.557   Durbin-Watson:                   1.164</w:t>
        <w:br/>
        <w:t>Prob(Omnibus):                  0.000   Jarque-Bera (JB):               86.622</w:t>
        <w:br/>
        <w:t>Skew:                          -0.299   Prob(JB):                     1.55e-19</w:t>
        <w:br/>
        <w:t>Kurtosis:                       5.177   Cond. No.                         64.8</w:t>
        <w:br/>
        <w:t>==============================================================================</w:t>
        <w:br/>
        <w:br/>
        <w:t>Notes:</w:t>
        <w:br/>
        <w:t>[1] Standard Errors are robust to cluster correlation (cluster)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